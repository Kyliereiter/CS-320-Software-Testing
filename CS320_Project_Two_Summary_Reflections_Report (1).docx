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672AD" w14:textId="77777777" w:rsidR="009D770F" w:rsidRDefault="00000000">
      <w:r>
        <w:t>CS 320 Project Two</w:t>
      </w:r>
    </w:p>
    <w:p w14:paraId="38BA2419" w14:textId="77777777" w:rsidR="009D770F" w:rsidRDefault="00000000">
      <w:r>
        <w:t>Summary and Reflections Report</w:t>
      </w:r>
    </w:p>
    <w:p w14:paraId="1ED50CFA" w14:textId="77777777" w:rsidR="009D770F" w:rsidRDefault="009D770F"/>
    <w:p w14:paraId="62005FA9" w14:textId="298E2514" w:rsidR="009D770F" w:rsidRPr="00A535C8" w:rsidRDefault="00000000">
      <w:pPr>
        <w:rPr>
          <w:b/>
          <w:bCs/>
        </w:rPr>
      </w:pPr>
      <w:r w:rsidRPr="00A535C8">
        <w:rPr>
          <w:b/>
          <w:bCs/>
        </w:rPr>
        <w:t>Unit Testing Approach for Each Feature</w:t>
      </w:r>
    </w:p>
    <w:p w14:paraId="71ADBC43" w14:textId="77777777" w:rsidR="00A535C8" w:rsidRDefault="00A535C8"/>
    <w:p w14:paraId="4362AFA2" w14:textId="77777777" w:rsidR="009D770F" w:rsidRDefault="00000000">
      <w:r>
        <w:t>In Project One, I developed and tested three core services for the mobile application: the Contact Service, Task Service, and Appointment Service. My unit testing approach focused on validating requirements, enforcing constraints, and ensuring correct behavior for both valid and invalid inputs.</w:t>
      </w:r>
    </w:p>
    <w:p w14:paraId="3BF8C081" w14:textId="77777777" w:rsidR="009D770F" w:rsidRDefault="009D770F"/>
    <w:p w14:paraId="50FDE8DB" w14:textId="77777777" w:rsidR="009D770F" w:rsidRDefault="00000000">
      <w:r>
        <w:t>For the Contact Service, I verified that all requirements were enforced at object creation and during updates. The requirements specified that the contact ID must be unique and no longer than 10 characters, first and last names must not exceed 10 characters, phone numbers must be exactly 10 digits, and addresses must not exceed 30 characters. My JUnit tests included both positive and negative cases, using assertThrows() to validate invalid input handling.</w:t>
      </w:r>
    </w:p>
    <w:p w14:paraId="37DB0B27" w14:textId="77777777" w:rsidR="009D770F" w:rsidRDefault="009D770F"/>
    <w:p w14:paraId="694798BA" w14:textId="77777777" w:rsidR="009D770F" w:rsidRDefault="00000000">
      <w:r>
        <w:t>For the Task Service, I tested validation rules for task ID length, name length, description length, and due date constraints. The requirement that the due date must not be in the past was tested by creating a past date and asserting that an IllegalArgumentException was thrown.</w:t>
      </w:r>
    </w:p>
    <w:p w14:paraId="7ABB154C" w14:textId="77777777" w:rsidR="009D770F" w:rsidRDefault="009D770F"/>
    <w:p w14:paraId="762CFCDE" w14:textId="77777777" w:rsidR="009D770F" w:rsidRDefault="00000000">
      <w:r>
        <w:lastRenderedPageBreak/>
        <w:t>For the Appointment Service, I verified that appointments could not be scheduled in the past and that required fields were properly validated. Each feature was tested using boundary value analysis and exception testing to ensure strict compliance with the requirements.</w:t>
      </w:r>
    </w:p>
    <w:p w14:paraId="36EDBF05" w14:textId="77777777" w:rsidR="009D770F" w:rsidRDefault="009D770F"/>
    <w:p w14:paraId="59C5EBB8" w14:textId="77777777" w:rsidR="009D770F" w:rsidRPr="00A535C8" w:rsidRDefault="00000000">
      <w:pPr>
        <w:rPr>
          <w:b/>
          <w:bCs/>
        </w:rPr>
      </w:pPr>
      <w:r w:rsidRPr="00A535C8">
        <w:rPr>
          <w:b/>
          <w:bCs/>
        </w:rPr>
        <w:t>Alignment With Software Requirements</w:t>
      </w:r>
    </w:p>
    <w:p w14:paraId="18F0E7EF" w14:textId="77777777" w:rsidR="009D770F" w:rsidRDefault="009D770F"/>
    <w:p w14:paraId="6CFE797D" w14:textId="77777777" w:rsidR="009D770F" w:rsidRDefault="00000000">
      <w:r>
        <w:t>My approach was fully aligned with the documented requirements because each test case directly mapped to a stated constraint. Every field length limit was tested with both a valid maximum length and an invalid length exceeding the maximum. Date constraints were tested with both current and past dates to confirm proper enforcement.</w:t>
      </w:r>
    </w:p>
    <w:p w14:paraId="79879D0E" w14:textId="77777777" w:rsidR="009D770F" w:rsidRDefault="009D770F"/>
    <w:p w14:paraId="62A10A9C" w14:textId="77777777" w:rsidR="009D770F" w:rsidRDefault="00000000">
      <w:r>
        <w:t>I also verified setter methods to ensure validation was consistently applied after object creation. This ensured requirement compliance throughout the application lifecycle.</w:t>
      </w:r>
    </w:p>
    <w:p w14:paraId="5720EB7F" w14:textId="77777777" w:rsidR="009D770F" w:rsidRDefault="009D770F"/>
    <w:p w14:paraId="24F74566" w14:textId="77777777" w:rsidR="009D770F" w:rsidRPr="00A535C8" w:rsidRDefault="00000000">
      <w:pPr>
        <w:rPr>
          <w:b/>
          <w:bCs/>
        </w:rPr>
      </w:pPr>
      <w:r w:rsidRPr="00A535C8">
        <w:rPr>
          <w:b/>
          <w:bCs/>
        </w:rPr>
        <w:t>Quality and Effectiveness of JUnit Tests</w:t>
      </w:r>
    </w:p>
    <w:p w14:paraId="3D2E20DD" w14:textId="77777777" w:rsidR="009D770F" w:rsidRDefault="009D770F"/>
    <w:p w14:paraId="2DAF8AB7" w14:textId="77777777" w:rsidR="009D770F" w:rsidRDefault="00000000">
      <w:r>
        <w:t>The effectiveness of my JUnit tests was evaluated using code coverage. I achieved high statement and branch coverage across all three services. High coverage indicates that most executable paths were tested, including both successful execution paths and exception paths.</w:t>
      </w:r>
    </w:p>
    <w:p w14:paraId="42694C72" w14:textId="77777777" w:rsidR="009D770F" w:rsidRDefault="009D770F"/>
    <w:p w14:paraId="5CA69392" w14:textId="77777777" w:rsidR="009D770F" w:rsidRDefault="00000000">
      <w:r>
        <w:lastRenderedPageBreak/>
        <w:t>Coverage alone does not guarantee quality, but in this case each validation rule had both valid and invalid test cases. Exception handling logic was executed and verified using assertThrows(), ensuring robust error handling.</w:t>
      </w:r>
    </w:p>
    <w:p w14:paraId="7D781FED" w14:textId="77777777" w:rsidR="009D770F" w:rsidRDefault="009D770F"/>
    <w:p w14:paraId="046DC9C7" w14:textId="77777777" w:rsidR="009D770F" w:rsidRPr="00A535C8" w:rsidRDefault="00000000">
      <w:pPr>
        <w:rPr>
          <w:b/>
          <w:bCs/>
        </w:rPr>
      </w:pPr>
      <w:r w:rsidRPr="00A535C8">
        <w:rPr>
          <w:b/>
          <w:bCs/>
        </w:rPr>
        <w:t>Experience Writing JUnit Tests</w:t>
      </w:r>
    </w:p>
    <w:p w14:paraId="02E28261" w14:textId="77777777" w:rsidR="009D770F" w:rsidRDefault="009D770F"/>
    <w:p w14:paraId="46B087B9" w14:textId="77777777" w:rsidR="009D770F" w:rsidRDefault="00000000">
      <w:r>
        <w:t>Writing JUnit tests required careful analysis of edge cases and requirement interpretation. I ensured technical soundness by explicitly testing boundary conditions and invalid inputs. Each test method focused on one requirement to isolate failures and simplify debugging.</w:t>
      </w:r>
    </w:p>
    <w:p w14:paraId="7D539ECB" w14:textId="77777777" w:rsidR="009D770F" w:rsidRDefault="009D770F"/>
    <w:p w14:paraId="0BFFD9BF" w14:textId="77777777" w:rsidR="009D770F" w:rsidRDefault="00000000">
      <w:r>
        <w:t>To ensure efficiency, I structured tests clearly and avoided redundant object creation. Using lambda expressions with assertThrows() made the tests concise and readable while maintaining thorough validation.</w:t>
      </w:r>
    </w:p>
    <w:p w14:paraId="22C22C7A" w14:textId="77777777" w:rsidR="009D770F" w:rsidRDefault="009D770F"/>
    <w:p w14:paraId="0E310968" w14:textId="77777777" w:rsidR="009D770F" w:rsidRPr="00A535C8" w:rsidRDefault="00000000">
      <w:pPr>
        <w:rPr>
          <w:b/>
          <w:bCs/>
        </w:rPr>
      </w:pPr>
      <w:r w:rsidRPr="00A535C8">
        <w:rPr>
          <w:b/>
          <w:bCs/>
        </w:rPr>
        <w:t>Testing Techniques</w:t>
      </w:r>
    </w:p>
    <w:p w14:paraId="0A42A065" w14:textId="77777777" w:rsidR="009D770F" w:rsidRDefault="009D770F"/>
    <w:p w14:paraId="390FEC5A" w14:textId="77777777" w:rsidR="009D770F" w:rsidRDefault="00000000">
      <w:r>
        <w:t>The primary techniques employed in this project included unit testing, boundary value analysis, equivalence partitioning, and exception testing.</w:t>
      </w:r>
    </w:p>
    <w:p w14:paraId="32EB123C" w14:textId="77777777" w:rsidR="009D770F" w:rsidRDefault="009D770F"/>
    <w:p w14:paraId="7F2763F5" w14:textId="77777777" w:rsidR="009D770F" w:rsidRDefault="00000000">
      <w:r>
        <w:t xml:space="preserve">Unit testing allowed me to isolate each class and validate it independently. Boundary value analysis ensured that maximum and minimum constraints were tested. Equivalence </w:t>
      </w:r>
      <w:r>
        <w:lastRenderedPageBreak/>
        <w:t>partitioning grouped inputs into valid and invalid categories. Exception testing verified that improper inputs triggered appropriate errors.</w:t>
      </w:r>
    </w:p>
    <w:p w14:paraId="253297E1" w14:textId="77777777" w:rsidR="009D770F" w:rsidRDefault="009D770F"/>
    <w:p w14:paraId="20F95F8B" w14:textId="77777777" w:rsidR="009D770F" w:rsidRDefault="00000000">
      <w:r>
        <w:t>Other testing techniques not used included integration testing, system testing, performance testing, and user acceptance testing. Integration testing evaluates interactions between components. System testing validates the complete system behavior. Performance testing measures responsiveness and scalability under load. User acceptance testing evaluates functionality from the end-user perspective.</w:t>
      </w:r>
    </w:p>
    <w:p w14:paraId="19D311F1" w14:textId="77777777" w:rsidR="009D770F" w:rsidRDefault="009D770F"/>
    <w:p w14:paraId="5164181A" w14:textId="77777777" w:rsidR="009D770F" w:rsidRDefault="00000000">
      <w:r>
        <w:t>Each testing technique serves a different purpose depending on project scope and complexity. Unit testing is especially critical in early development stages and continuous integration environments.</w:t>
      </w:r>
    </w:p>
    <w:p w14:paraId="3B18B04D" w14:textId="77777777" w:rsidR="009D770F" w:rsidRDefault="009D770F"/>
    <w:p w14:paraId="3D3047D3" w14:textId="77777777" w:rsidR="009D770F" w:rsidRDefault="00000000">
      <w:r>
        <w:t>While acting as a software tester, I adopted a cautious and detail-oriented mindset. I approached each class assuming defects could exist, even in simple validation logic. Testing edge cases and invalid inputs ensured reliability and prevented overlooked errors.</w:t>
      </w:r>
    </w:p>
    <w:p w14:paraId="004038EE" w14:textId="77777777" w:rsidR="009D770F" w:rsidRDefault="009D770F"/>
    <w:p w14:paraId="3AD4BCAE" w14:textId="77777777" w:rsidR="009D770F" w:rsidRDefault="00000000">
      <w:r>
        <w:t>It was important to appreciate the interrelationships of the code. For example, date validation logic impacted both task and appointment services. Testing these carefully ensured consistent system behavior.</w:t>
      </w:r>
    </w:p>
    <w:p w14:paraId="0E573E3A" w14:textId="77777777" w:rsidR="009D770F" w:rsidRDefault="009D770F"/>
    <w:p w14:paraId="43FADEDB" w14:textId="77777777" w:rsidR="009D770F" w:rsidRDefault="00000000">
      <w:r>
        <w:lastRenderedPageBreak/>
        <w:t>To limit bias, I tested my code as if I were reviewing another developer’s work. Writing negative test cases forced me to challenge assumptions. If developers test their own code without caution, confirmation bias may lead them to overlook flaws.</w:t>
      </w:r>
    </w:p>
    <w:p w14:paraId="0A4462B6" w14:textId="77777777" w:rsidR="009D770F" w:rsidRDefault="009D770F"/>
    <w:p w14:paraId="7C8B89D9" w14:textId="77777777" w:rsidR="009D770F" w:rsidRDefault="00000000">
      <w:r>
        <w:t>Being disciplined in writing and testing code is essential to maintaining quality. Cutting corners in validation or skipping test cases can lead to defects, security vulnerabilities, and technical debt. As a future software engineering professional, I plan to maintain comprehensive test coverage, follow coding standards, and continuously refactor when necessary to avoid accumulating technical debt.</w:t>
      </w:r>
    </w:p>
    <w:sectPr w:rsidR="009D770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3270203">
    <w:abstractNumId w:val="8"/>
  </w:num>
  <w:num w:numId="2" w16cid:durableId="667827483">
    <w:abstractNumId w:val="6"/>
  </w:num>
  <w:num w:numId="3" w16cid:durableId="620037695">
    <w:abstractNumId w:val="5"/>
  </w:num>
  <w:num w:numId="4" w16cid:durableId="1598292825">
    <w:abstractNumId w:val="4"/>
  </w:num>
  <w:num w:numId="5" w16cid:durableId="182675324">
    <w:abstractNumId w:val="7"/>
  </w:num>
  <w:num w:numId="6" w16cid:durableId="1210070976">
    <w:abstractNumId w:val="3"/>
  </w:num>
  <w:num w:numId="7" w16cid:durableId="1934119110">
    <w:abstractNumId w:val="2"/>
  </w:num>
  <w:num w:numId="8" w16cid:durableId="1014184121">
    <w:abstractNumId w:val="1"/>
  </w:num>
  <w:num w:numId="9" w16cid:durableId="337079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D770F"/>
    <w:rsid w:val="00A535C8"/>
    <w:rsid w:val="00AA1D8D"/>
    <w:rsid w:val="00B47730"/>
    <w:rsid w:val="00CB0664"/>
    <w:rsid w:val="00D334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FC97D3"/>
  <w14:defaultImageDpi w14:val="300"/>
  <w15:docId w15:val="{5AB93A87-03FA-4BDE-A31F-D12B0E530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734</Words>
  <Characters>4467</Characters>
  <Application>Microsoft Office Word</Application>
  <DocSecurity>0</DocSecurity>
  <Lines>101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Kylie Reiter</cp:lastModifiedBy>
  <cp:revision>2</cp:revision>
  <dcterms:created xsi:type="dcterms:W3CDTF">2013-12-23T23:15:00Z</dcterms:created>
  <dcterms:modified xsi:type="dcterms:W3CDTF">2026-02-21T22:08:00Z</dcterms:modified>
  <cp:category/>
</cp:coreProperties>
</file>